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431E01" w14:textId="77777777" w:rsidR="00AA2E24" w:rsidRDefault="00510175" w:rsidP="006A7770">
      <w:pPr>
        <w:spacing w:before="160" w:after="60"/>
        <w:jc w:val="right"/>
      </w:pPr>
      <w:r>
        <w:rPr>
          <w:sz w:val="22"/>
        </w:rPr>
        <w:t>Curriculum Vitae</w:t>
      </w:r>
    </w:p>
    <w:p w14:paraId="2FE2EDD9" w14:textId="77777777" w:rsidR="00AA2E24" w:rsidRDefault="00510175" w:rsidP="00510175">
      <w:pPr>
        <w:spacing w:after="40" w:line="276" w:lineRule="auto"/>
        <w:jc w:val="center"/>
      </w:pPr>
      <w:r>
        <w:rPr>
          <w:b/>
          <w:sz w:val="35"/>
        </w:rPr>
        <w:t>[[NOME_COMPLETO]]</w:t>
      </w:r>
      <w:bookmarkStart w:id="0" w:name="_GoBack"/>
      <w:bookmarkEnd w:id="0"/>
    </w:p>
    <w:p w14:paraId="2FCB5D5F" w14:textId="77777777" w:rsidR="00AA2E24" w:rsidRDefault="00510175" w:rsidP="00510175">
      <w:pPr>
        <w:jc w:val="center"/>
      </w:pPr>
      <w:r>
        <w:rPr>
          <w:smallCaps/>
        </w:rPr>
        <w:t>[[ENDERECO]]</w:t>
      </w:r>
    </w:p>
    <w:p w14:paraId="27C9E08D" w14:textId="77777777" w:rsidR="00AA2E24" w:rsidRDefault="00510175">
      <w:pPr>
        <w:jc w:val="center"/>
      </w:pPr>
      <w:r>
        <w:rPr>
          <w:smallCaps/>
        </w:rPr>
        <w:t>[[CIDADE_UF]]</w:t>
      </w:r>
    </w:p>
    <w:p w14:paraId="06B84F4D" w14:textId="77777777" w:rsidR="00AA2E24" w:rsidRDefault="00510175">
      <w:pPr>
        <w:jc w:val="center"/>
      </w:pPr>
      <w:r>
        <w:rPr>
          <w:smallCaps/>
        </w:rPr>
        <w:t>FONE: [[TELEFONE]]</w:t>
      </w:r>
    </w:p>
    <w:p w14:paraId="67C6FAC9" w14:textId="77777777" w:rsidR="00AA2E24" w:rsidRDefault="00AA2E24">
      <w:pPr>
        <w:spacing w:after="40"/>
      </w:pPr>
    </w:p>
    <w:p w14:paraId="578FEB9A" w14:textId="77777777" w:rsidR="00AA2E24" w:rsidRDefault="00510175">
      <w:pPr>
        <w:keepNext/>
        <w:pBdr>
          <w:bottom w:val="single" w:sz="6" w:space="1" w:color="000000"/>
        </w:pBdr>
        <w:spacing w:before="120" w:after="40"/>
      </w:pPr>
      <w:r>
        <w:rPr>
          <w:b/>
          <w:i/>
          <w:sz w:val="23"/>
        </w:rPr>
        <w:t>DADOS PESSOAIS</w:t>
      </w:r>
    </w:p>
    <w:p w14:paraId="474E5314" w14:textId="77777777" w:rsidR="00AA2E24" w:rsidRDefault="00510175" w:rsidP="008E6E0C">
      <w:pPr>
        <w:spacing w:after="20" w:line="276" w:lineRule="auto"/>
        <w:jc w:val="both"/>
      </w:pPr>
      <w:r>
        <w:t>E-mail: [[EMAIL]]</w:t>
      </w:r>
    </w:p>
    <w:p w14:paraId="22D601D5" w14:textId="77777777" w:rsidR="00AA2E24" w:rsidRDefault="00510175" w:rsidP="008E6E0C">
      <w:pPr>
        <w:spacing w:after="20" w:line="432" w:lineRule="auto"/>
        <w:jc w:val="both"/>
      </w:pPr>
      <w:r>
        <w:t>Área de atuação: [[CARGO_OBJETIVO]]</w:t>
      </w:r>
    </w:p>
    <w:p w14:paraId="0710FA82" w14:textId="77777777" w:rsidR="00AA2E24" w:rsidRDefault="00510175">
      <w:pPr>
        <w:keepNext/>
        <w:pBdr>
          <w:bottom w:val="single" w:sz="6" w:space="1" w:color="000000"/>
        </w:pBdr>
        <w:spacing w:before="120" w:after="40"/>
      </w:pPr>
      <w:r>
        <w:rPr>
          <w:b/>
          <w:i/>
          <w:sz w:val="23"/>
        </w:rPr>
        <w:t>CURSOS PROFISSIONALIZANTES</w:t>
      </w:r>
    </w:p>
    <w:p w14:paraId="3167148F" w14:textId="77777777" w:rsidR="00AA2E24" w:rsidRDefault="00510175" w:rsidP="0015666E">
      <w:pPr>
        <w:spacing w:after="20" w:line="432" w:lineRule="auto"/>
        <w:jc w:val="both"/>
      </w:pPr>
      <w:r>
        <w:t>[[CURSOS]]</w:t>
      </w:r>
    </w:p>
    <w:p w14:paraId="5A8C88CA" w14:textId="77777777" w:rsidR="00AA2E24" w:rsidRDefault="00510175">
      <w:pPr>
        <w:keepNext/>
        <w:pBdr>
          <w:bottom w:val="single" w:sz="6" w:space="1" w:color="000000"/>
        </w:pBdr>
        <w:spacing w:before="120" w:after="40"/>
      </w:pPr>
      <w:r>
        <w:rPr>
          <w:b/>
          <w:i/>
          <w:sz w:val="23"/>
        </w:rPr>
        <w:t>FORMAÇÃO ESCOLAR</w:t>
      </w:r>
    </w:p>
    <w:p w14:paraId="5C689B3A" w14:textId="77777777" w:rsidR="00AA2E24" w:rsidRDefault="00510175" w:rsidP="0015666E">
      <w:pPr>
        <w:spacing w:after="20" w:line="432" w:lineRule="auto"/>
        <w:jc w:val="both"/>
      </w:pPr>
      <w:r>
        <w:t>[[FORMACAO]]</w:t>
      </w:r>
    </w:p>
    <w:p w14:paraId="3417E4DA" w14:textId="77777777" w:rsidR="00AA2E24" w:rsidRDefault="00510175">
      <w:pPr>
        <w:keepNext/>
        <w:pBdr>
          <w:bottom w:val="single" w:sz="6" w:space="1" w:color="000000"/>
        </w:pBdr>
        <w:spacing w:before="120" w:after="40"/>
      </w:pPr>
      <w:r>
        <w:rPr>
          <w:b/>
          <w:i/>
          <w:sz w:val="23"/>
        </w:rPr>
        <w:t>EXPERIÊNCIAS PROFISSIONAIS</w:t>
      </w:r>
    </w:p>
    <w:p w14:paraId="13B33E70" w14:textId="77777777" w:rsidR="00AA2E24" w:rsidRDefault="00510175" w:rsidP="0015666E">
      <w:pPr>
        <w:spacing w:after="20" w:line="432" w:lineRule="auto"/>
        <w:jc w:val="both"/>
      </w:pPr>
      <w:r>
        <w:t>[[EXPERIENCIAS]]</w:t>
      </w:r>
    </w:p>
    <w:p w14:paraId="5E6F0DDA" w14:textId="77777777" w:rsidR="00AA2E24" w:rsidRDefault="00510175">
      <w:pPr>
        <w:keepNext/>
        <w:pBdr>
          <w:bottom w:val="single" w:sz="6" w:space="1" w:color="000000"/>
        </w:pBdr>
        <w:spacing w:before="120" w:after="40"/>
      </w:pPr>
      <w:r>
        <w:rPr>
          <w:b/>
          <w:i/>
          <w:sz w:val="23"/>
        </w:rPr>
        <w:t>PERFIL PROFISSIONAL</w:t>
      </w:r>
    </w:p>
    <w:p w14:paraId="657342C1" w14:textId="77777777" w:rsidR="00AA2E24" w:rsidRDefault="00510175" w:rsidP="0015666E">
      <w:pPr>
        <w:spacing w:after="20" w:line="432" w:lineRule="auto"/>
        <w:jc w:val="both"/>
      </w:pPr>
      <w:r>
        <w:t>[[PERFIL_PROFISSIONAL]]</w:t>
      </w:r>
    </w:p>
    <w:p w14:paraId="11D4C8CC" w14:textId="77777777" w:rsidR="00AA2E24" w:rsidRDefault="00510175">
      <w:pPr>
        <w:keepNext/>
        <w:pBdr>
          <w:bottom w:val="single" w:sz="6" w:space="1" w:color="000000"/>
        </w:pBdr>
        <w:spacing w:before="120" w:after="40"/>
      </w:pPr>
      <w:r>
        <w:rPr>
          <w:b/>
          <w:i/>
          <w:sz w:val="23"/>
        </w:rPr>
        <w:t>OBJETIVO</w:t>
      </w:r>
    </w:p>
    <w:p w14:paraId="2B27F60E" w14:textId="77777777" w:rsidR="00AA2E24" w:rsidRDefault="00510175" w:rsidP="0015666E">
      <w:pPr>
        <w:spacing w:after="20" w:line="432" w:lineRule="auto"/>
        <w:jc w:val="both"/>
      </w:pPr>
      <w:r>
        <w:t>[[OBJETIVO]]</w:t>
      </w:r>
    </w:p>
    <w:p w14:paraId="3717368D" w14:textId="77777777" w:rsidR="00AA2E24" w:rsidRDefault="00510175">
      <w:pPr>
        <w:keepNext/>
        <w:pBdr>
          <w:bottom w:val="single" w:sz="6" w:space="1" w:color="000000"/>
        </w:pBdr>
        <w:spacing w:before="120" w:after="40"/>
      </w:pPr>
      <w:r>
        <w:rPr>
          <w:b/>
          <w:i/>
          <w:sz w:val="23"/>
        </w:rPr>
        <w:t>DOCUMENTAÇÃO</w:t>
      </w:r>
    </w:p>
    <w:p w14:paraId="1094934C" w14:textId="77777777" w:rsidR="00AA2E24" w:rsidRDefault="00510175" w:rsidP="006A7770">
      <w:pPr>
        <w:spacing w:after="20" w:line="432" w:lineRule="auto"/>
      </w:pPr>
      <w:r>
        <w:t>A documentação será entregue no ato da entrevista.</w:t>
      </w:r>
    </w:p>
    <w:p w14:paraId="2EE37672" w14:textId="77777777" w:rsidR="00AA2E24" w:rsidRDefault="00510175" w:rsidP="006A7770">
      <w:pPr>
        <w:spacing w:before="100" w:after="200" w:line="360" w:lineRule="auto"/>
        <w:jc w:val="right"/>
      </w:pPr>
      <w:r>
        <w:t>[[CIDADE_DATA]], [[MES_ANO]].</w:t>
      </w:r>
    </w:p>
    <w:p w14:paraId="6743B0DA" w14:textId="77777777" w:rsidR="00AA2E24" w:rsidRDefault="00510175" w:rsidP="006A7770">
      <w:pPr>
        <w:spacing w:before="240"/>
        <w:jc w:val="center"/>
      </w:pPr>
      <w:r>
        <w:rPr>
          <w:sz w:val="20"/>
        </w:rPr>
        <w:t>______________________________________________</w:t>
      </w:r>
    </w:p>
    <w:p w14:paraId="2AE4994D" w14:textId="77777777" w:rsidR="00AA2E24" w:rsidRDefault="00510175">
      <w:pPr>
        <w:jc w:val="center"/>
      </w:pPr>
      <w:r>
        <w:t>[[NOME_COMPLETO]]</w:t>
      </w:r>
    </w:p>
    <w:sectPr w:rsidR="00AA2E24" w:rsidSect="00034616">
      <w:pgSz w:w="12240" w:h="15840"/>
      <w:pgMar w:top="822" w:right="1332" w:bottom="709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666E"/>
    <w:rsid w:val="001D7865"/>
    <w:rsid w:val="0029639D"/>
    <w:rsid w:val="00326F90"/>
    <w:rsid w:val="00510175"/>
    <w:rsid w:val="006A7770"/>
    <w:rsid w:val="008E6E0C"/>
    <w:rsid w:val="00AA1D8D"/>
    <w:rsid w:val="00AA2E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5A8A4"/>
  <w14:defaultImageDpi w14:val="300"/>
  <w15:docId w15:val="{2979BA47-37A9-4BEF-9163-BB523C5F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6AD0C0-438B-4155-8BAF-BBD4F1CD5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Modelo-mestre - Curriculo QR Code</dc:title>
  <dc:subject/>
  <dc:creator/>
  <cp:keywords/>
  <dc:description>generated by python-docx</dc:description>
  <cp:lastModifiedBy>Perito</cp:lastModifiedBy>
  <cp:revision>5</cp:revision>
  <dcterms:created xsi:type="dcterms:W3CDTF">2013-12-23T23:15:00Z</dcterms:created>
  <dcterms:modified xsi:type="dcterms:W3CDTF">2026-08-26T16:09:00Z</dcterms:modified>
  <cp:category/>
</cp:coreProperties>
</file>