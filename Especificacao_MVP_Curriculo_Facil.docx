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CURRÍCULO FÁCIL - ESPECIFICAÇÃO DO MVP</w:t>
      </w:r>
    </w:p>
    <w:p>
      <w:pPr>
        <w:jc w:val="center"/>
      </w:pPr>
      <w:r>
        <w:rPr>
          <w:i/>
        </w:rPr>
        <w:t>Sistema de geração de currículo por QR Code</w:t>
      </w:r>
    </w:p>
    <w:p>
      <w:pPr>
        <w:spacing w:before="160" w:after="60"/>
      </w:pPr>
      <w:r>
        <w:rPr>
          <w:b/>
          <w:sz w:val="24"/>
        </w:rPr>
        <w:t>1. Objetivo</w:t>
      </w:r>
    </w:p>
    <w:p>
      <w:pPr>
        <w:spacing w:after="60"/>
      </w:pPr>
      <w:r>
        <w:t>Permitir que qualquer pessoa, usando apenas o celular, escaneie um QR Code, responda perguntas essenciais uma por vez e gere um currículo padronizado em Word, seguindo o modelo visual previamente aprovado.</w:t>
      </w:r>
    </w:p>
    <w:p>
      <w:pPr>
        <w:spacing w:before="160" w:after="60"/>
      </w:pPr>
      <w:r>
        <w:rPr>
          <w:b/>
          <w:sz w:val="24"/>
        </w:rPr>
        <w:t>2. Arquitetura do fluxo</w:t>
      </w:r>
    </w:p>
    <w:p>
      <w:pPr>
        <w:spacing w:after="60"/>
      </w:pPr>
      <w:r>
        <w:t>QR Code → página do sistema → questionário guiado → revisão dos dados → gerador de documento → arquivo DOCX (e futuramente PDF).</w:t>
      </w:r>
    </w:p>
    <w:p>
      <w:pPr>
        <w:spacing w:before="160" w:after="60"/>
      </w:pPr>
      <w:r>
        <w:rPr>
          <w:b/>
          <w:sz w:val="24"/>
        </w:rPr>
        <w:t>3. Regra central de padronização</w:t>
      </w:r>
    </w:p>
    <w:p>
      <w:pPr>
        <w:spacing w:after="60"/>
      </w:pPr>
      <w:r>
        <w:t>O arquivo Word é um modelo-mestre fixo. O sistema não recria o layout. Ele apenas substitui campos e insere listas dentro do documento-base. Dessa forma, margens, fonte, alinhamentos, títulos, assinatura e estrutura permanecem constantes.</w:t>
      </w:r>
    </w:p>
    <w:p>
      <w:pPr>
        <w:spacing w:before="160" w:after="60"/>
      </w:pPr>
      <w:r>
        <w:rPr>
          <w:b/>
          <w:sz w:val="24"/>
        </w:rPr>
        <w:t>4. Estrutura visual preservada</w:t>
      </w:r>
    </w:p>
    <w:p>
      <w:pPr>
        <w:pStyle w:val="ListBullet"/>
      </w:pPr>
      <w:r>
        <w:t>Curriculum Vitae no topo</w:t>
      </w:r>
    </w:p>
    <w:p>
      <w:pPr>
        <w:pStyle w:val="ListBullet"/>
      </w:pPr>
      <w:r>
        <w:t>Nome em destaque</w:t>
      </w:r>
    </w:p>
    <w:p>
      <w:pPr>
        <w:pStyle w:val="ListBullet"/>
      </w:pPr>
      <w:r>
        <w:t>Endereço/cidade/telefone centralizados</w:t>
      </w:r>
    </w:p>
    <w:p>
      <w:pPr>
        <w:pStyle w:val="ListBullet"/>
      </w:pPr>
      <w:r>
        <w:t>DADOS PESSOAIS</w:t>
      </w:r>
    </w:p>
    <w:p>
      <w:pPr>
        <w:pStyle w:val="ListBullet"/>
      </w:pPr>
      <w:r>
        <w:t>CURSOS PROFISSIONALIZANTES</w:t>
      </w:r>
    </w:p>
    <w:p>
      <w:pPr>
        <w:pStyle w:val="ListBullet"/>
      </w:pPr>
      <w:r>
        <w:t>FORMAÇÃO ESCOLAR</w:t>
      </w:r>
    </w:p>
    <w:p>
      <w:pPr>
        <w:pStyle w:val="ListBullet"/>
      </w:pPr>
      <w:r>
        <w:t>EXPERIÊNCIAS PROFISSIONAIS</w:t>
      </w:r>
    </w:p>
    <w:p>
      <w:pPr>
        <w:pStyle w:val="ListBullet"/>
      </w:pPr>
      <w:r>
        <w:t>PERFIL PROFISSIONAL</w:t>
      </w:r>
    </w:p>
    <w:p>
      <w:pPr>
        <w:pStyle w:val="ListBullet"/>
      </w:pPr>
      <w:r>
        <w:t>OBJETIVO</w:t>
      </w:r>
    </w:p>
    <w:p>
      <w:pPr>
        <w:pStyle w:val="ListBullet"/>
      </w:pPr>
      <w:r>
        <w:t>DOCUMENTAÇÃO</w:t>
      </w:r>
    </w:p>
    <w:p>
      <w:pPr>
        <w:pStyle w:val="ListBullet"/>
      </w:pPr>
      <w:r>
        <w:t>Cidade/data e linha de assinatura</w:t>
      </w:r>
    </w:p>
    <w:p>
      <w:pPr>
        <w:spacing w:before="160" w:after="60"/>
      </w:pPr>
      <w:r>
        <w:rPr>
          <w:b/>
          <w:sz w:val="24"/>
        </w:rPr>
        <w:t>5. Perguntas essenciais</w:t>
      </w:r>
    </w:p>
    <w:p>
      <w:pPr>
        <w:pStyle w:val="ListNumber"/>
      </w:pPr>
      <w:r>
        <w:t>Qual é o seu nome completo?</w:t>
      </w:r>
    </w:p>
    <w:p>
      <w:pPr>
        <w:pStyle w:val="ListNumber"/>
      </w:pPr>
      <w:r>
        <w:t>Em qual cidade e estado você mora?</w:t>
      </w:r>
    </w:p>
    <w:p>
      <w:pPr>
        <w:pStyle w:val="ListNumber"/>
      </w:pPr>
      <w:r>
        <w:t>Deseja colocar seu endereço no currículo? Se sim, informe. Se preferir, pode deixar em branco.</w:t>
      </w:r>
    </w:p>
    <w:p>
      <w:pPr>
        <w:pStyle w:val="ListNumber"/>
      </w:pPr>
      <w:r>
        <w:t>Qual é o seu telefone/WhatsApp?</w:t>
      </w:r>
    </w:p>
    <w:p>
      <w:pPr>
        <w:pStyle w:val="ListNumber"/>
      </w:pPr>
      <w:r>
        <w:t>Qual é o seu e-mail? Se não possuir, pode deixar em branco.</w:t>
      </w:r>
    </w:p>
    <w:p>
      <w:pPr>
        <w:pStyle w:val="ListNumber"/>
      </w:pPr>
      <w:r>
        <w:t>Qual emprego, cargo ou área você está procurando?</w:t>
      </w:r>
    </w:p>
    <w:p>
      <w:pPr>
        <w:pStyle w:val="ListNumber"/>
      </w:pPr>
      <w:r>
        <w:t>Vamos cadastrar sua formação escolar/acadêmica.</w:t>
      </w:r>
    </w:p>
    <w:p>
      <w:pPr>
        <w:pStyle w:val="ListNumber"/>
      </w:pPr>
      <w:r>
        <w:t>Você possui cursos, certificados ou capacitações?</w:t>
      </w:r>
    </w:p>
    <w:p>
      <w:pPr>
        <w:pStyle w:val="ListNumber"/>
      </w:pPr>
      <w:r>
        <w:t>Você já teve emprego, estágio, trabalho informal, voluntariado ou participou de projeto relevante?</w:t>
      </w:r>
    </w:p>
    <w:p>
      <w:pPr>
        <w:pStyle w:val="ListNumber"/>
      </w:pPr>
      <w:r>
        <w:t>Quais habilidades melhor descrevem você?</w:t>
      </w:r>
    </w:p>
    <w:p>
      <w:pPr>
        <w:pStyle w:val="ListNumber"/>
      </w:pPr>
      <w:r>
        <w:t>Possui CNH? Se sim, qual categoria?</w:t>
      </w:r>
    </w:p>
    <w:p>
      <w:pPr>
        <w:pStyle w:val="ListNumber"/>
      </w:pPr>
      <w:r>
        <w:t>Deseja escrever algo específico no perfil profissional? Se deixar em branco, o sistema cria automaticamente.</w:t>
      </w:r>
    </w:p>
    <w:p>
      <w:pPr>
        <w:pStyle w:val="ListNumber"/>
      </w:pPr>
      <w:r>
        <w:t>Deseja escrever um objetivo específico? Se deixar em branco, o sistema cria automaticamente.</w:t>
      </w:r>
    </w:p>
    <w:p>
      <w:pPr>
        <w:pStyle w:val="ListNumber"/>
      </w:pPr>
      <w:r>
        <w:t>Confira suas informações antes de gerar o currículo.</w:t>
      </w:r>
    </w:p>
    <w:p>
      <w:pPr>
        <w:spacing w:before="160" w:after="60"/>
      </w:pPr>
      <w:r>
        <w:rPr>
          <w:b/>
          <w:sz w:val="24"/>
        </w:rPr>
        <w:t>6. Regras de decisão</w:t>
      </w:r>
    </w:p>
    <w:p>
      <w:pPr>
        <w:pStyle w:val="ListBullet"/>
      </w:pPr>
      <w:r>
        <w:t>Se o usuário não possuir cursos, a seção CURSOS PROFISSIONALIZANTES é removida.</w:t>
      </w:r>
    </w:p>
    <w:p>
      <w:pPr>
        <w:pStyle w:val="ListBullet"/>
      </w:pPr>
      <w:r>
        <w:t>Se o usuário não possuir experiência, a seção EXPERIÊNCIAS PROFISSIONAIS é removida.</w:t>
      </w:r>
    </w:p>
    <w:p>
      <w:pPr>
        <w:pStyle w:val="ListBullet"/>
      </w:pPr>
      <w:r>
        <w:t>Emprego, estágio, trabalho informal, voluntariado e projetos são tratados como experiências válidas, desde que verdadeiras.</w:t>
      </w:r>
    </w:p>
    <w:p>
      <w:pPr>
        <w:pStyle w:val="ListBullet"/>
      </w:pPr>
      <w:r>
        <w:t>O perfil profissional e o objetivo podem ser gerados automaticamente quando o usuário não fornecer texto próprio.</w:t>
      </w:r>
    </w:p>
    <w:p>
      <w:pPr>
        <w:pStyle w:val="ListBullet"/>
      </w:pPr>
      <w:r>
        <w:t>O sistema nunca deve inventar empresa, período, curso, habilidade ou função.</w:t>
      </w:r>
    </w:p>
    <w:p>
      <w:pPr>
        <w:pStyle w:val="ListBullet"/>
      </w:pPr>
      <w:r>
        <w:t>Endereço completo é opcional; cidade/UF pode ser usada isoladamente.</w:t>
      </w:r>
    </w:p>
    <w:p>
      <w:pPr>
        <w:pStyle w:val="ListBullet"/>
      </w:pPr>
      <w:r>
        <w:t>Antes de gerar, o usuário deve revisar os dados.</w:t>
      </w:r>
    </w:p>
    <w:p>
      <w:pPr>
        <w:spacing w:before="160" w:after="60"/>
      </w:pPr>
      <w:r>
        <w:rPr>
          <w:b/>
          <w:sz w:val="24"/>
        </w:rPr>
        <w:t>7. Dados e privacidade</w:t>
      </w:r>
    </w:p>
    <w:p>
      <w:pPr>
        <w:spacing w:after="60"/>
      </w:pPr>
      <w:r>
        <w:t>O MVP deve aplicar minimização de dados. Não é necessário solicitar CPF, RG, nome dos pais, dados bancários ou outros dados incompatíveis com a finalidade. Recomenda-se aviso de privacidade antes do início, explicando a finalidade, o período de retenção e como os dados serão excluídos.</w:t>
      </w:r>
    </w:p>
    <w:p>
      <w:pPr>
        <w:spacing w:before="160" w:after="60"/>
      </w:pPr>
      <w:r>
        <w:rPr>
          <w:b/>
          <w:sz w:val="24"/>
        </w:rPr>
        <w:t>8. Entregáveis técnicos deste pacote</w:t>
      </w:r>
    </w:p>
    <w:p>
      <w:pPr>
        <w:pStyle w:val="ListBullet"/>
      </w:pPr>
      <w:r>
        <w:t>modelo_curriculo_base.docx</w:t>
      </w:r>
    </w:p>
    <w:p>
      <w:pPr>
        <w:pStyle w:val="ListBullet"/>
      </w:pPr>
      <w:r>
        <w:t>fluxo_questionario.json</w:t>
      </w:r>
    </w:p>
    <w:p>
      <w:pPr>
        <w:pStyle w:val="ListBullet"/>
      </w:pPr>
      <w:r>
        <w:t>gerador_curriculo.py</w:t>
      </w:r>
    </w:p>
    <w:p>
      <w:pPr>
        <w:pStyle w:val="ListBullet"/>
      </w:pPr>
      <w:r>
        <w:t>app.py</w:t>
      </w:r>
    </w:p>
    <w:p>
      <w:pPr>
        <w:pStyle w:val="ListBullet"/>
      </w:pPr>
      <w:r>
        <w:t>static/index.html</w:t>
      </w:r>
    </w:p>
    <w:p>
      <w:pPr>
        <w:pStyle w:val="ListBullet"/>
      </w:pPr>
      <w:r>
        <w:t>gerar_qr.py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dados_exemplo_cristina.json</w:t>
      </w:r>
    </w:p>
    <w:p>
      <w:pPr>
        <w:spacing w:before="160" w:after="60"/>
      </w:pPr>
      <w:r>
        <w:rPr>
          <w:b/>
          <w:sz w:val="24"/>
        </w:rPr>
        <w:t>9. Próxima etapa</w:t>
      </w:r>
    </w:p>
    <w:p>
      <w:pPr>
        <w:spacing w:after="60"/>
      </w:pPr>
      <w:r>
        <w:t>Publicar o MVP em um endereço público, testar com um grupo pequeno de usuários, observar dúvidas e abandonos no questionário e, somente depois, ampliar automações, IA, PDF, WhatsApp e painel administrativo.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